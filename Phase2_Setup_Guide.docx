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DC Collection Tool — คู่มือตั้งค่า Phase 2</w:t>
      </w:r>
    </w:p>
    <w:p>
      <w:pPr>
        <w:jc w:val="center"/>
      </w:pPr>
      <w:r>
        <w:rPr>
          <w:color w:val="787878"/>
          <w:sz w:val="20"/>
        </w:rPr>
        <w:t>Version 2.0.0  |  มิถุนายน 2026</w:t>
      </w:r>
    </w:p>
    <w:p>
      <w:pPr>
        <w:spacing w:before="80" w:after="80"/>
        <w:pBdr>
          <w:bottom w:val="single" w:sz="4" w:space="1" w:color="C5CAE9"/>
        </w:pBdr>
      </w:pPr>
    </w:p>
    <w:p>
      <w:pPr>
        <w:spacing w:before="80" w:after="80"/>
        <w:ind w:left="283" w:right="283"/>
        <w:shd w:val="clear" w:color="auto" w:fill="E3F2FD"/>
      </w:pPr>
      <w:r>
        <w:rPr>
          <w:sz w:val="20"/>
        </w:rPr>
        <w:t>ℹ️  คู่มือนี้ครอบคลุมการตั้งค่าทั้งหมดที่ต้องทำก่อนใช้งาน Phase 2</w:t>
        <w:br/>
        <w:t>มี 4 ส่วนหลัก: สร้าง Google Sheet → Deploy Apps Script → สร้าง OAuth → Load Extension</w:t>
      </w:r>
    </w:p>
    <w:p/>
    <w:p>
      <w:pPr>
        <w:pStyle w:val="Heading1"/>
        <w:spacing w:before="240" w:after="80"/>
      </w:pPr>
      <w:r>
        <w:rPr>
          <w:color w:val="1A237E"/>
          <w:sz w:val="30"/>
        </w:rPr>
        <w:t>ภาพรวมสิ่งที่ต้องตั้งค่า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ส่วน</w:t>
            </w:r>
          </w:p>
        </w:tc>
        <w:tc>
          <w:tcPr>
            <w:tcW w:type="dxa" w:w="3214"/>
            <w:shd w:val="clear" w:color="auto" w:fill="1A237E"/>
          </w:tcPr>
          <w:p>
            <w:r/>
            <w:r>
              <w:rPr>
                <w:b/>
                <w:color w:val="FFFFFF"/>
                <w:sz w:val="20"/>
              </w:rPr>
              <w:t>สิ่งที่ต้องทำ</w:t>
            </w:r>
          </w:p>
        </w:tc>
        <w:tc>
          <w:tcPr>
            <w:tcW w:type="dxa" w:w="3214"/>
            <w:shd w:val="clear" w:color="auto" w:fill="1A237E"/>
          </w:tcPr>
          <w:p>
            <w:r/>
            <w:r>
              <w:rPr>
                <w:b/>
                <w:color w:val="FFFFFF"/>
                <w:sz w:val="20"/>
              </w:rPr>
              <w:t>ไฟล์ที่แก้ไข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1</w:t>
            </w:r>
          </w:p>
        </w:tc>
        <w:tc>
          <w:tcPr>
            <w:tcW w:type="dxa" w:w="3214"/>
            <w:shd w:val="clear" w:color="auto" w:fill="FFFFFF"/>
          </w:tcPr>
          <w:p>
            <w:r/>
            <w:r>
              <w:rPr>
                <w:b w:val="0"/>
                <w:sz w:val="20"/>
              </w:rPr>
              <w:t>สร้าง Google Sheet (Login Database)</w:t>
            </w:r>
          </w:p>
        </w:tc>
        <w:tc>
          <w:tcPr>
            <w:tcW w:type="dxa" w:w="3214"/>
            <w:shd w:val="clear" w:color="auto" w:fill="FFFFFF"/>
          </w:tcPr>
          <w:p>
            <w:r/>
            <w:r>
              <w:rPr>
                <w:b w:val="0"/>
                <w:color w:val="006400"/>
                <w:sz w:val="18"/>
              </w:rPr>
              <w:t>LoginCode.gs</w:t>
            </w:r>
          </w:p>
        </w:tc>
      </w:tr>
      <w:tr>
        <w:tc>
          <w:tcPr>
            <w:tcW w:type="dxa" w:w="321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2</w:t>
            </w:r>
          </w:p>
        </w:tc>
        <w:tc>
          <w:tcPr>
            <w:tcW w:type="dxa" w:w="3214"/>
            <w:shd w:val="clear" w:color="auto" w:fill="F5F5F5"/>
          </w:tcPr>
          <w:p>
            <w:r/>
            <w:r>
              <w:rPr>
                <w:b w:val="0"/>
                <w:sz w:val="20"/>
              </w:rPr>
              <w:t>Deploy LoginCode.gs เป็น Apps Script</w:t>
            </w:r>
          </w:p>
        </w:tc>
        <w:tc>
          <w:tcPr>
            <w:tcW w:type="dxa" w:w="3214"/>
            <w:shd w:val="clear" w:color="auto" w:fill="F5F5F5"/>
          </w:tcPr>
          <w:p>
            <w:r/>
            <w:r>
              <w:rPr>
                <w:b w:val="0"/>
                <w:color w:val="006400"/>
                <w:sz w:val="18"/>
              </w:rPr>
              <w:t>config.js → LOGIN_WEB_APP_URL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3</w:t>
            </w:r>
          </w:p>
        </w:tc>
        <w:tc>
          <w:tcPr>
            <w:tcW w:type="dxa" w:w="3214"/>
            <w:shd w:val="clear" w:color="auto" w:fill="FFFFFF"/>
          </w:tcPr>
          <w:p>
            <w:r/>
            <w:r>
              <w:rPr>
                <w:b w:val="0"/>
                <w:sz w:val="20"/>
              </w:rPr>
              <w:t>สร้าง OAuth Client ID ใน Google Cloud</w:t>
            </w:r>
          </w:p>
        </w:tc>
        <w:tc>
          <w:tcPr>
            <w:tcW w:type="dxa" w:w="3214"/>
            <w:shd w:val="clear" w:color="auto" w:fill="FFFFFF"/>
          </w:tcPr>
          <w:p>
            <w:r/>
            <w:r>
              <w:rPr>
                <w:b w:val="0"/>
                <w:color w:val="006400"/>
                <w:sz w:val="18"/>
              </w:rPr>
              <w:t>manifest.json → oauth2.client_id</w:t>
            </w:r>
          </w:p>
        </w:tc>
      </w:tr>
      <w:tr>
        <w:tc>
          <w:tcPr>
            <w:tcW w:type="dxa" w:w="321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4</w:t>
            </w:r>
          </w:p>
        </w:tc>
        <w:tc>
          <w:tcPr>
            <w:tcW w:type="dxa" w:w="3214"/>
            <w:shd w:val="clear" w:color="auto" w:fill="F5F5F5"/>
          </w:tcPr>
          <w:p>
            <w:r/>
            <w:r>
              <w:rPr>
                <w:b w:val="0"/>
                <w:sz w:val="20"/>
              </w:rPr>
              <w:t>Load Extension ใน Chrome + เพิ่ม Owner</w:t>
            </w:r>
          </w:p>
        </w:tc>
        <w:tc>
          <w:tcPr>
            <w:tcW w:type="dxa" w:w="3214"/>
            <w:shd w:val="clear" w:color="auto" w:fill="F5F5F5"/>
          </w:tcPr>
          <w:p>
            <w:r/>
            <w:r>
              <w:rPr>
                <w:b w:val="0"/>
                <w:color w:val="006400"/>
                <w:sz w:val="18"/>
              </w:rPr>
              <w:t>—</w:t>
            </w:r>
          </w:p>
        </w:tc>
      </w:tr>
    </w:tbl>
    <w:p/>
    <w:p>
      <w:pPr>
        <w:pStyle w:val="Heading1"/>
        <w:spacing w:before="240" w:after="80"/>
      </w:pPr>
      <w:r>
        <w:rPr>
          <w:color w:val="1A237E"/>
          <w:sz w:val="30"/>
        </w:rPr>
        <w:t>ส่วนที่ 1 — สร้าง Google Sheet สำหรับ Login Database</w:t>
      </w:r>
    </w:p>
    <w:p>
      <w:pPr>
        <w:spacing w:after="60" w:before="0"/>
      </w:pPr>
      <w:r>
        <w:rPr>
          <w:sz w:val="22"/>
        </w:rPr>
        <w:t>Google Sheet นี้จะเก็บ 3 แท็บอัตโนมัติ: Whitelist, Login Log, Session Log</w:t>
      </w:r>
    </w:p>
    <w:p>
      <w:pPr>
        <w:spacing w:before="80" w:after="80"/>
        <w:ind w:left="283" w:right="283"/>
        <w:shd w:val="clear" w:color="auto" w:fill="E8F5E9"/>
      </w:pPr>
      <w:r>
        <w:rPr>
          <w:sz w:val="20"/>
        </w:rPr>
        <w:t>✅  Apps Script จะสร้างแท็บทั้ง 3 ให้อัตโนมัติตอน Deploy ไม่ต้องสร้างเอง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1. </w:t>
      </w:r>
      <w:r>
        <w:rPr>
          <w:b/>
          <w:sz w:val="22"/>
        </w:rPr>
        <w:t>เปิด Google Drive</w:t>
      </w:r>
      <w:r>
        <w:rPr>
          <w:color w:val="646464"/>
          <w:sz w:val="20"/>
        </w:rPr>
        <w:t xml:space="preserve">  — drive.google.com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2. </w:t>
      </w:r>
      <w:r>
        <w:rPr>
          <w:b/>
          <w:sz w:val="22"/>
        </w:rPr>
        <w:t>คลิก “+ New” → “Google Sheets” → “Blank spreadsheet”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3. </w:t>
      </w:r>
      <w:r>
        <w:rPr>
          <w:b/>
          <w:sz w:val="22"/>
        </w:rPr>
        <w:t>ตั้งชื่อ Sheet</w:t>
      </w:r>
      <w:r>
        <w:rPr>
          <w:color w:val="646464"/>
          <w:sz w:val="20"/>
        </w:rPr>
        <w:t xml:space="preserve">  — เช่น “DC Tool — Login Database”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4. </w:t>
      </w:r>
      <w:r>
        <w:rPr>
          <w:b/>
          <w:sz w:val="22"/>
        </w:rPr>
        <w:t>คัดลอก Spreadsheet ID จาก URL</w:t>
      </w:r>
    </w:p>
    <w:p>
      <w:pPr>
        <w:spacing w:after="60" w:before="0"/>
      </w:pPr>
      <w:r>
        <w:rPr>
          <w:sz w:val="22"/>
        </w:rPr>
        <w:t>URL มีรูปแบบดังนี้: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https://docs.google.com/spreadsheets/d/  &lt;&lt;&lt; SPREADSHEET_ID &gt;&gt;&gt;  /edit</w:t>
      </w:r>
    </w:p>
    <w:p>
      <w:pPr>
        <w:spacing w:before="80" w:after="80"/>
        <w:ind w:left="283" w:right="283"/>
        <w:shd w:val="clear" w:color="auto" w:fill="E3F2FD"/>
      </w:pPr>
      <w:r>
        <w:rPr>
          <w:sz w:val="20"/>
        </w:rPr>
        <w:t>ℹ️  Spreadsheet ID คือส่วนที่อยู่ระหว่าง /d/ และ /edit ในลิงก์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5. </w:t>
      </w:r>
      <w:r>
        <w:rPr>
          <w:b/>
          <w:sz w:val="22"/>
        </w:rPr>
        <w:t>เปิดไฟล์ LoginCode.gs ในโฟล์เดอร์ Phase 2 — แก้ไขบรรทัดนี้: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const LOGIN_SPREADSHEET_ID = 'YOUR_LOGIN_SPREADSHEET_ID';</w:t>
      </w:r>
    </w:p>
    <w:p>
      <w:pPr>
        <w:spacing w:after="60" w:before="0"/>
      </w:pPr>
      <w:r>
        <w:rPr>
          <w:sz w:val="22"/>
        </w:rPr>
        <w:t>เปลี่ยนเป็น: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const LOGIN_SPREADSHEET_ID = '&lt;&lt;&lt; วาง Spreadsheet ID ที่คัดลอกมา &gt;&gt;&gt;';</w:t>
      </w:r>
    </w:p>
    <w:p/>
    <w:p>
      <w:pPr>
        <w:pStyle w:val="Heading1"/>
        <w:spacing w:before="240" w:after="80"/>
      </w:pPr>
      <w:r>
        <w:rPr>
          <w:color w:val="1A237E"/>
          <w:sz w:val="30"/>
        </w:rPr>
        <w:t>ส่วนที่ 2 — Deploy LoginCode.gs เป็น Apps Script</w:t>
      </w:r>
    </w:p>
    <w:p>
      <w:pPr>
        <w:spacing w:after="60" w:before="0"/>
      </w:pPr>
      <w:r>
        <w:rPr>
          <w:sz w:val="22"/>
        </w:rPr>
        <w:t>นำโค้ดจากไฟล์ LoginCode.gs ไป Deploy เป็น Web App ใน Google Sheet ที่สร้างไว้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1. </w:t>
      </w:r>
      <w:r>
        <w:rPr>
          <w:b/>
          <w:sz w:val="22"/>
        </w:rPr>
        <w:t>เปิด Google Sheet ที่สร้างในส่วนที่ 1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2. </w:t>
      </w:r>
      <w:r>
        <w:rPr>
          <w:b/>
          <w:sz w:val="22"/>
        </w:rPr>
        <w:t>คลิก Extensions (แถบเมนูบน) → Apps Script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3. </w:t>
      </w:r>
      <w:r>
        <w:rPr>
          <w:b/>
          <w:sz w:val="22"/>
        </w:rPr>
        <w:t>ลบโค้ดเดิมใน Code.gs ออกทั้งหมด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4. </w:t>
      </w:r>
      <w:r>
        <w:rPr>
          <w:b/>
          <w:sz w:val="22"/>
        </w:rPr>
        <w:t>เปิดไฟล์ LoginCode.gs ในโฟล์เดอร์ Phase 2 — คัดลอกโค้ดทั้งหมด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5. </w:t>
      </w:r>
      <w:r>
        <w:rPr>
          <w:b/>
          <w:sz w:val="22"/>
        </w:rPr>
        <w:t>วางโค้ดลงใน Apps Script Editor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6. </w:t>
      </w:r>
      <w:r>
        <w:rPr>
          <w:b/>
          <w:sz w:val="22"/>
        </w:rPr>
        <w:t>ตรวจสอบ LOGIN_SPREADSHEET_ID ในโค้ดให้ตรงกับส่วนที่ 1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7. </w:t>
      </w:r>
      <w:r>
        <w:rPr>
          <w:b/>
          <w:sz w:val="22"/>
        </w:rPr>
        <w:t>กด Save (Ctrl+S)</w:t>
      </w:r>
    </w:p>
    <w:p>
      <w:pPr>
        <w:pStyle w:val="Heading2"/>
        <w:spacing w:before="160" w:after="80"/>
      </w:pPr>
      <w:r>
        <w:rPr>
          <w:color w:val="1565C0"/>
          <w:sz w:val="26"/>
        </w:rPr>
        <w:t>Deploy Web App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8. </w:t>
      </w:r>
      <w:r>
        <w:rPr>
          <w:b/>
          <w:sz w:val="22"/>
        </w:rPr>
        <w:t>คลิกปุ่ม “Deploy” (มุมขวาบน) → “New deployment”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9. </w:t>
      </w:r>
      <w:r>
        <w:rPr>
          <w:b/>
          <w:sz w:val="22"/>
        </w:rPr>
        <w:t>ในช่อง “Select type” เลือก “Web app”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10. </w:t>
      </w:r>
      <w:r>
        <w:rPr>
          <w:b/>
          <w:sz w:val="22"/>
        </w:rPr>
        <w:t>ตั้งค่า:</w:t>
      </w:r>
    </w:p>
    <w:p>
      <w:pPr>
        <w:spacing w:after="60" w:before="0"/>
        <w:ind w:left="454"/>
      </w:pPr>
      <w:r>
        <w:rPr>
          <w:sz w:val="22"/>
        </w:rPr>
        <w:t xml:space="preserve">   Execute as: Me (your Google account)</w:t>
      </w:r>
    </w:p>
    <w:p>
      <w:pPr>
        <w:spacing w:after="60" w:before="0"/>
        <w:ind w:left="454"/>
      </w:pPr>
      <w:r>
        <w:rPr>
          <w:sz w:val="22"/>
        </w:rPr>
        <w:t xml:space="preserve">   Who has access: Anyone within Monee  (หรือ Anyone ถ้าต้องการ)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11. </w:t>
      </w:r>
      <w:r>
        <w:rPr>
          <w:b/>
          <w:sz w:val="22"/>
        </w:rPr>
        <w:t>คลิก “Deploy” → อนุญาต Permission ที่ขอทั้งหมด</w:t>
      </w:r>
    </w:p>
    <w:p>
      <w:pPr>
        <w:spacing w:before="80" w:after="80"/>
        <w:ind w:left="283" w:right="283"/>
        <w:shd w:val="clear" w:color="auto" w:fill="FFF3E0"/>
      </w:pPr>
      <w:r>
        <w:rPr>
          <w:sz w:val="20"/>
        </w:rPr>
        <w:t>⚠️  ระบบจะขอสิทธิ์ Gmail (ส่งอีเมลแจ้ง login) และ Spreadsheet — กด Allow ได้เลย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12. </w:t>
      </w:r>
      <w:r>
        <w:rPr>
          <w:b/>
          <w:sz w:val="22"/>
        </w:rPr>
        <w:t>คัดลอก Web app URL ที่ได้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https://script.google.com/a/macros/monee.com/s/XXXXXXXXXX/exec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13. </w:t>
      </w:r>
      <w:r>
        <w:rPr>
          <w:b/>
          <w:sz w:val="22"/>
        </w:rPr>
        <w:t>เปิดไฟล์ config.js ในโฟล์เดอร์ Phase 2 — แก้ไข: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const LOGIN_WEB_APP_URL = 'YOUR_LOGIN_APPS_SCRIPT_URL';</w:t>
      </w:r>
    </w:p>
    <w:p>
      <w:pPr>
        <w:spacing w:after="60" w:before="0"/>
      </w:pPr>
      <w:r>
        <w:rPr>
          <w:sz w:val="22"/>
        </w:rPr>
        <w:t>เปลี่ยนเป็น: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const LOGIN_WEB_APP_URL = '&lt;&lt;&lt; วาง Web app URL ที่คัดลอกมา &gt;&gt;&gt;';</w:t>
      </w:r>
    </w:p>
    <w:p>
      <w:pPr>
        <w:spacing w:before="80" w:after="80"/>
        <w:ind w:left="283" w:right="283"/>
        <w:shd w:val="clear" w:color="auto" w:fill="FFF3E0"/>
      </w:pPr>
      <w:r>
        <w:rPr>
          <w:sz w:val="20"/>
        </w:rPr>
        <w:t>⚠️  เมื่อแก้ LoginCode.gs ในภายหลัง ต้อง Deploy → New deployment อีกครั้งทุกครั้ง</w:t>
        <w:br/>
        <w:t>และอัปเดต LOGIN_WEB_APP_URL ใน config.js ด้วย</w:t>
      </w:r>
    </w:p>
    <w:p/>
    <w:p>
      <w:pPr>
        <w:pStyle w:val="Heading1"/>
        <w:spacing w:before="240" w:after="80"/>
      </w:pPr>
      <w:r>
        <w:rPr>
          <w:color w:val="1A237E"/>
          <w:sz w:val="30"/>
        </w:rPr>
        <w:t>ส่วนที่ 3 — สร้าง OAuth Client ID ใน Google Cloud Console</w:t>
      </w:r>
    </w:p>
    <w:p>
      <w:pPr>
        <w:spacing w:after="60" w:before="0"/>
      </w:pPr>
      <w:r>
        <w:rPr>
          <w:sz w:val="22"/>
        </w:rPr>
        <w:t>Extension ต้องการ OAuth Client ID เพื่อ Login ด้วย Google Account ของพนักงาน</w:t>
      </w:r>
    </w:p>
    <w:p>
      <w:pPr>
        <w:pStyle w:val="Heading2"/>
        <w:spacing w:before="160" w:after="80"/>
      </w:pPr>
      <w:r>
        <w:rPr>
          <w:color w:val="1565C0"/>
          <w:sz w:val="26"/>
        </w:rPr>
        <w:t>3.1 เปิด Google Cloud Console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1. </w:t>
      </w:r>
      <w:r>
        <w:rPr>
          <w:b/>
          <w:sz w:val="22"/>
        </w:rPr>
        <w:t>ไปที่ console.cloud.google.com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2. </w:t>
      </w:r>
      <w:r>
        <w:rPr>
          <w:b/>
          <w:sz w:val="22"/>
        </w:rPr>
        <w:t>เลือก Project (หรือสร้างใหม่: New Project → ตั้งชื่อ “DC Tool”)</w:t>
      </w:r>
    </w:p>
    <w:p>
      <w:pPr>
        <w:pStyle w:val="Heading2"/>
        <w:spacing w:before="160" w:after="80"/>
      </w:pPr>
      <w:r>
        <w:rPr>
          <w:color w:val="1565C0"/>
          <w:sz w:val="26"/>
        </w:rPr>
        <w:t>3.2 ตั้งค่า OAuth Consent Screen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3. </w:t>
      </w:r>
      <w:r>
        <w:rPr>
          <w:b/>
          <w:sz w:val="22"/>
        </w:rPr>
        <w:t>เมนูซ้าย: APIs &amp; Services → OAuth consent screen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4. </w:t>
      </w:r>
      <w:r>
        <w:rPr>
          <w:b/>
          <w:sz w:val="22"/>
        </w:rPr>
        <w:t>เลือก “Internal” (เฉพาะ monee.com domain) → คลิก Create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5. </w:t>
      </w:r>
      <w:r>
        <w:rPr>
          <w:b/>
          <w:sz w:val="22"/>
        </w:rPr>
        <w:t>กรอกข้อมูล:</w:t>
      </w:r>
    </w:p>
    <w:p>
      <w:pPr>
        <w:spacing w:after="60" w:before="0"/>
        <w:ind w:left="454"/>
      </w:pPr>
      <w:r>
        <w:rPr>
          <w:sz w:val="22"/>
        </w:rPr>
        <w:t xml:space="preserve">   App name: DC Collection Tool</w:t>
      </w:r>
    </w:p>
    <w:p>
      <w:pPr>
        <w:spacing w:after="60" w:before="0"/>
        <w:ind w:left="454"/>
      </w:pPr>
      <w:r>
        <w:rPr>
          <w:sz w:val="22"/>
        </w:rPr>
        <w:t xml:space="preserve">   User support email: อีเมล admin</w:t>
      </w:r>
    </w:p>
    <w:p>
      <w:pPr>
        <w:spacing w:after="60" w:before="0"/>
        <w:ind w:left="454"/>
      </w:pPr>
      <w:r>
        <w:rPr>
          <w:sz w:val="22"/>
        </w:rPr>
        <w:t xml:space="preserve">   Developer contact: อีเมล admin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6. </w:t>
      </w:r>
      <w:r>
        <w:rPr>
          <w:b/>
          <w:sz w:val="22"/>
        </w:rPr>
        <w:t>คลิก “Save and Continue” จนถึงหน้า Summary → “Back to Dashboard”</w:t>
      </w:r>
    </w:p>
    <w:p>
      <w:pPr>
        <w:pStyle w:val="Heading2"/>
        <w:spacing w:before="160" w:after="80"/>
      </w:pPr>
      <w:r>
        <w:rPr>
          <w:color w:val="1565C0"/>
          <w:sz w:val="26"/>
        </w:rPr>
        <w:t>3.3 สร้าง OAuth Client ID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7. </w:t>
      </w:r>
      <w:r>
        <w:rPr>
          <w:b/>
          <w:sz w:val="22"/>
        </w:rPr>
        <w:t>เมนูซ้าย: APIs &amp; Services → Credentials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8. </w:t>
      </w:r>
      <w:r>
        <w:rPr>
          <w:b/>
          <w:sz w:val="22"/>
        </w:rPr>
        <w:t>คลิก “+ Create Credentials” → “OAuth client ID”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9. </w:t>
      </w:r>
      <w:r>
        <w:rPr>
          <w:b/>
          <w:sz w:val="22"/>
        </w:rPr>
        <w:t>Application type: เลือก “Chrome Extension”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10. </w:t>
      </w:r>
      <w:r>
        <w:rPr>
          <w:b/>
          <w:sz w:val="22"/>
        </w:rPr>
        <w:t>ตั้งชื่อ: “DC Collection Tool Extension”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11. </w:t>
      </w:r>
      <w:r>
        <w:rPr>
          <w:b/>
          <w:sz w:val="22"/>
        </w:rPr>
        <w:t>Item ID: ใส่ Extension ID</w:t>
      </w:r>
    </w:p>
    <w:p>
      <w:pPr>
        <w:spacing w:after="60" w:before="0"/>
        <w:ind w:left="454"/>
      </w:pPr>
      <w:r>
        <w:rPr>
          <w:sz w:val="22"/>
        </w:rPr>
        <w:t xml:space="preserve">   วิธีดู Extension ID: Chrome → chrome://extensions/ → เปิด Developer Mode → ดู ID ใต้ชื่อ Extension</w:t>
      </w:r>
    </w:p>
    <w:p>
      <w:pPr>
        <w:spacing w:before="80" w:after="80"/>
        <w:ind w:left="283" w:right="283"/>
        <w:shd w:val="clear" w:color="auto" w:fill="E3F2FD"/>
      </w:pPr>
      <w:r>
        <w:rPr>
          <w:sz w:val="20"/>
        </w:rPr>
        <w:t>ℹ️  Extension ID มีรูปแบบ: abcdefghijklmnopqrstuvwxyz (26 ตัวอักษรพิมพ์เล็ก)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12. </w:t>
      </w:r>
      <w:r>
        <w:rPr>
          <w:b/>
          <w:sz w:val="22"/>
        </w:rPr>
        <w:t>คลิก “Create” → คัดลอก Client ID ที่ได้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XXXXXXXXXXXX-xxxxxxxxxxxxxxxxxxxxxxxxxxxxxxxx.apps.googleusercontent.com</w:t>
      </w:r>
    </w:p>
    <w:p>
      <w:pPr>
        <w:pStyle w:val="Heading2"/>
        <w:spacing w:before="160" w:after="80"/>
      </w:pPr>
      <w:r>
        <w:rPr>
          <w:color w:val="1565C0"/>
          <w:sz w:val="26"/>
        </w:rPr>
        <w:t>3.4 อัปเดต manifest.json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13. </w:t>
      </w:r>
      <w:r>
        <w:rPr>
          <w:b/>
          <w:sz w:val="22"/>
        </w:rPr>
        <w:t>เปิดไฟล์ manifest.json ในโฟล์เดอร์ Phase 2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14. </w:t>
      </w:r>
      <w:r>
        <w:rPr>
          <w:b/>
          <w:sz w:val="22"/>
        </w:rPr>
        <w:t>แก้ไขบรรทัดนี้: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"client_id": "YOUR_OAUTH_CLIENT_ID.apps.googleusercontent.com",</w:t>
      </w:r>
    </w:p>
    <w:p>
      <w:pPr>
        <w:spacing w:after="60" w:before="0"/>
      </w:pPr>
      <w:r>
        <w:rPr>
          <w:sz w:val="22"/>
        </w:rPr>
        <w:t>เปลี่ยนเป็น: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06400"/>
          <w:sz w:val="19"/>
        </w:rPr>
        <w:t>"client_id": "&lt;&lt;&lt; วาง Client ID ที่คัดลอกมา &gt;&gt;&gt;",</w:t>
      </w:r>
    </w:p>
    <w:p/>
    <w:p>
      <w:pPr>
        <w:pStyle w:val="Heading1"/>
        <w:spacing w:before="240" w:after="80"/>
      </w:pPr>
      <w:r>
        <w:rPr>
          <w:color w:val="1A237E"/>
          <w:sz w:val="30"/>
        </w:rPr>
        <w:t>ส่วนที่ 4 — Load Extension ใน Chrome และเพิ่ม Owner คนแรก</w:t>
      </w:r>
    </w:p>
    <w:p>
      <w:pPr>
        <w:pStyle w:val="Heading2"/>
        <w:spacing w:before="160" w:after="80"/>
      </w:pPr>
      <w:r>
        <w:rPr>
          <w:color w:val="1565C0"/>
          <w:sz w:val="26"/>
        </w:rPr>
        <w:t>4.1 Load Extension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1. </w:t>
      </w:r>
      <w:r>
        <w:rPr>
          <w:b/>
          <w:sz w:val="22"/>
        </w:rPr>
        <w:t>เปิด Chrome → ไปที่ chrome://extensions/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2. </w:t>
      </w:r>
      <w:r>
        <w:rPr>
          <w:b/>
          <w:sz w:val="22"/>
        </w:rPr>
        <w:t>เปิด “Developer mode” (สวิทช์มุมขวาบน)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3. </w:t>
      </w:r>
      <w:r>
        <w:rPr>
          <w:b/>
          <w:sz w:val="22"/>
        </w:rPr>
        <w:t>คลิก “Load unpacked”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4. </w:t>
      </w:r>
      <w:r>
        <w:rPr>
          <w:b/>
          <w:sz w:val="22"/>
        </w:rPr>
        <w:t>เลือกโฟล์เดอร์ Phase 2 (ทั้งโฟล์เดอร์)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5. </w:t>
      </w:r>
      <w:r>
        <w:rPr>
          <w:b/>
          <w:sz w:val="22"/>
        </w:rPr>
        <w:t>Extension จะปรากฏในรายการพร้อม ID</w:t>
      </w:r>
    </w:p>
    <w:p>
      <w:pPr>
        <w:spacing w:before="80" w:after="80"/>
        <w:ind w:left="283" w:right="283"/>
        <w:shd w:val="clear" w:color="auto" w:fill="FFF3E0"/>
      </w:pPr>
      <w:r>
        <w:rPr>
          <w:sz w:val="20"/>
        </w:rPr>
        <w:t>⚠️  ถ้า manifest.json มี error จะแสดงข้อความแดง — ตรวจสอบ Client ID และ syntax อีกครั้ง</w:t>
      </w:r>
    </w:p>
    <w:p>
      <w:pPr>
        <w:pStyle w:val="Heading2"/>
        <w:spacing w:before="160" w:after="80"/>
      </w:pPr>
      <w:r>
        <w:rPr>
          <w:color w:val="1565C0"/>
          <w:sz w:val="26"/>
        </w:rPr>
        <w:t>4.2 เพิ่ม Owner คนแรกใน Whitelist</w:t>
      </w:r>
    </w:p>
    <w:p>
      <w:pPr>
        <w:spacing w:before="80" w:after="80"/>
        <w:ind w:left="283" w:right="283"/>
        <w:shd w:val="clear" w:color="auto" w:fill="FFF3E0"/>
      </w:pPr>
      <w:r>
        <w:rPr>
          <w:sz w:val="20"/>
        </w:rPr>
        <w:t>⚠️  เพิ่มคนแรก (Owner) ต้องทำใน Google Sheet โดยตรง เพราะยังไม่มีใครในระบบ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6. </w:t>
      </w:r>
      <w:r>
        <w:rPr>
          <w:b/>
          <w:sz w:val="22"/>
        </w:rPr>
        <w:t>เปิด Google Sheet (Login Database)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7. </w:t>
      </w:r>
      <w:r>
        <w:rPr>
          <w:b/>
          <w:sz w:val="22"/>
        </w:rPr>
        <w:t>ถ้ายังไม่มีแท็บ Whitelist: เปิด Extension บนหน้า DC System สักครั้งเพื่อให้ Apps Script สร้างแท็บ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8. </w:t>
      </w:r>
      <w:r>
        <w:rPr>
          <w:b/>
          <w:sz w:val="22"/>
        </w:rPr>
        <w:t>คลิกแท็บ “Whitelist” → เพิ่มแถวใหม่: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AddedBy</w:t>
            </w:r>
          </w:p>
        </w:tc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AddedDate</w:t>
            </w:r>
          </w:p>
        </w:tc>
        <w:tc>
          <w:tcPr>
            <w:tcW w:type="dxa" w:w="160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LastLogin</w:t>
            </w:r>
          </w:p>
        </w:tc>
      </w:tr>
      <w:tr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sz w:val="18"/>
              </w:rPr>
              <w:t>your.email@monee.com</w:t>
            </w:r>
          </w:p>
        </w:tc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color w:val="4527A0"/>
                <w:sz w:val="18"/>
              </w:rPr>
              <w:t>owner</w:t>
            </w:r>
          </w:p>
        </w:tc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color w:val="2E7D32"/>
                <w:sz w:val="18"/>
              </w:rPr>
              <w:t>active</w:t>
            </w:r>
          </w:p>
        </w:tc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sz w:val="18"/>
              </w:rPr>
              <w:t>2026-06-22</w:t>
            </w:r>
          </w:p>
        </w:tc>
        <w:tc>
          <w:tcPr>
            <w:tcW w:type="dxa" w:w="1607"/>
            <w:shd w:val="clear" w:color="auto" w:fill="F5F5F5"/>
          </w:tcPr>
          <w:p>
            <w:r/>
            <w:r>
              <w:rPr>
                <w:b w:val="0"/>
                <w:color w:val="969696"/>
                <w:sz w:val="18"/>
              </w:rPr>
              <w:t>(ว่างไว้)</w:t>
            </w:r>
          </w:p>
        </w:tc>
      </w:tr>
    </w:tbl>
    <w:p/>
    <w:p>
      <w:pPr>
        <w:spacing w:before="80" w:after="80"/>
        <w:ind w:left="283" w:right="283"/>
        <w:shd w:val="clear" w:color="auto" w:fill="E8F5E9"/>
      </w:pPr>
      <w:r>
        <w:rPr>
          <w:sz w:val="20"/>
        </w:rPr>
        <w:t>✅  ใส่ email จริงของคุณใน column Email, Role = owner, Status = active</w:t>
        <w:br/>
        <w:t>Email ต้องตรงกับ Google Account ที่ login เข้า Chrome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9. </w:t>
      </w:r>
      <w:r>
        <w:rPr>
          <w:b/>
          <w:sz w:val="22"/>
        </w:rPr>
        <w:t>บันทึก Sheet</w:t>
      </w:r>
    </w:p>
    <w:p>
      <w:pPr>
        <w:spacing w:before="100" w:after="40"/>
      </w:pPr>
      <w:r>
        <w:rPr>
          <w:b/>
          <w:color w:val="1565C0"/>
          <w:sz w:val="22"/>
        </w:rPr>
        <w:t xml:space="preserve">  10. </w:t>
      </w:r>
      <w:r>
        <w:rPr>
          <w:b/>
          <w:sz w:val="22"/>
        </w:rPr>
        <w:t>เปิดหน้า DC System → คลิกไอคอน Extension → Login สำเร็จ</w:t>
      </w:r>
    </w:p>
    <w:p>
      <w:pPr>
        <w:pStyle w:val="Heading2"/>
        <w:spacing w:before="160" w:after="80"/>
      </w:pPr>
      <w:r>
        <w:rPr>
          <w:color w:val="1565C0"/>
          <w:sz w:val="26"/>
        </w:rPr>
        <w:t>4.3 เพิ่มพนักงานคนอื่น (หลังจาก Owner login แล้ว)</w:t>
      </w:r>
    </w:p>
    <w:p>
      <w:pPr>
        <w:pStyle w:val="ListBullet"/>
        <w:spacing w:after="60"/>
        <w:ind w:left="454"/>
      </w:pPr>
      <w:r>
        <w:rPr>
          <w:sz w:val="22"/>
        </w:rPr>
        <w:t>Owner สามารถเพิ่ม Admin และ Agent ได้</w:t>
      </w:r>
    </w:p>
    <w:p>
      <w:pPr>
        <w:pStyle w:val="ListBullet"/>
        <w:spacing w:after="60"/>
        <w:ind w:left="454"/>
      </w:pPr>
      <w:r>
        <w:rPr>
          <w:sz w:val="22"/>
        </w:rPr>
        <w:t>Admin สามารถเพิ่มได้เฉพาะ Agent เท่านั้น</w:t>
      </w:r>
    </w:p>
    <w:p>
      <w:pPr>
        <w:pStyle w:val="ListBullet"/>
        <w:spacing w:after="60"/>
        <w:ind w:left="454"/>
      </w:pPr>
      <w:r>
        <w:rPr>
          <w:sz w:val="22"/>
        </w:rPr>
        <w:t>Agent ไม่สามารถเพิ่มหรือแก้ไขผู้ใช้ได้</w:t>
      </w:r>
    </w:p>
    <w:p>
      <w:pPr>
        <w:spacing w:after="60" w:before="0"/>
      </w:pPr>
      <w:r>
        <w:rPr>
          <w:sz w:val="22"/>
        </w:rPr>
        <w:t>ใช้แท็บ ⚙️ จัดการ ใน Extension เพื่อเพิ่ม/เปลี่ยน role/status อัตโนมัติ</w:t>
      </w:r>
    </w:p>
    <w:p/>
    <w:p>
      <w:pPr>
        <w:pStyle w:val="Heading1"/>
        <w:spacing w:before="240" w:after="80"/>
      </w:pPr>
      <w:r>
        <w:rPr>
          <w:color w:val="1A237E"/>
          <w:sz w:val="30"/>
        </w:rPr>
        <w:t>สรุป Checklist ก่อนใช้งาน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[LoginCode.gs]  </w:t>
      </w:r>
      <w:r>
        <w:rPr>
          <w:sz w:val="22"/>
        </w:rPr>
        <w:t>แก้ LOGIN_SPREADSHEET_ID ใส่ ID ของ Google Sheet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[LoginCode.gs]  </w:t>
      </w:r>
      <w:r>
        <w:rPr>
          <w:sz w:val="22"/>
        </w:rPr>
        <w:t>Deploy เป็น Web App → Execute as Me → Access: Monee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[config.js]  </w:t>
      </w:r>
      <w:r>
        <w:rPr>
          <w:sz w:val="22"/>
        </w:rPr>
        <w:t>อัปเดต LOGIN_WEB_APP_URL ด้วย URL ที่ได้จาก Deploy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[manifest.json]  </w:t>
      </w:r>
      <w:r>
        <w:rPr>
          <w:sz w:val="22"/>
        </w:rPr>
        <w:t>อัปเดต oauth2.client_id ด้วย Client ID จาก Google Cloud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[Google Sheet]  </w:t>
      </w:r>
      <w:r>
        <w:rPr>
          <w:sz w:val="22"/>
        </w:rPr>
        <w:t>เพิ่ม Owner คนแรกใน Whitelist sheet ด้วยตนเอง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[Chrome]  </w:t>
      </w:r>
      <w:r>
        <w:rPr>
          <w:sz w:val="22"/>
        </w:rPr>
        <w:t>Load Unpacked → เลือกโฟล์เดอร์ Phase 2</w:t>
      </w:r>
    </w:p>
    <w:p>
      <w:pPr>
        <w:spacing w:after="80"/>
        <w:ind w:left="170"/>
      </w:pPr>
      <w:r>
        <w:rPr>
          <w:color w:val="1565C0"/>
          <w:sz w:val="26"/>
        </w:rPr>
        <w:t xml:space="preserve">☐  </w:t>
      </w:r>
      <w:r>
        <w:rPr>
          <w:b/>
          <w:color w:val="006400"/>
          <w:sz w:val="20"/>
        </w:rPr>
        <w:t xml:space="preserve">[ทดสอบ]  </w:t>
      </w:r>
      <w:r>
        <w:rPr>
          <w:sz w:val="22"/>
        </w:rPr>
        <w:t>เปิด DC System → คลิก Extension → Login สำเร็จ</w:t>
      </w:r>
    </w:p>
    <w:p>
      <w:pPr>
        <w:spacing w:before="80" w:after="80"/>
        <w:pBdr>
          <w:bottom w:val="single" w:sz="4" w:space="1" w:color="C5CAE9"/>
        </w:pBdr>
      </w:pPr>
    </w:p>
    <w:p>
      <w:pPr>
        <w:jc w:val="center"/>
      </w:pPr>
      <w:r>
        <w:rPr>
          <w:color w:val="B4B4B4"/>
          <w:sz w:val="18"/>
        </w:rPr>
        <w:t>DC Collection Tool Phase 2  |  monee.com  |  2026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